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Kohlberg's theory of moral development outlines six stages of moral reasoning, grouped into three levels: pre-conventional, conventional, and post-conventional. According to Saul McLeod, "Lawrence Kohlberg formulated a theory asserting that individuals progress through six distinct stages of moral reasoning from infancy to adulthood." (Ref-s737024).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