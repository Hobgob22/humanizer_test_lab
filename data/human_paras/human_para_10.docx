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three major social media platforms that I have been using include Instagram, Twitter, and Facebook. These platforms enabled me to grow and gain information and updates regarding the projects and campaigns launched by different parties. Youth groups are formed by different parties which different individuals can join. These groups provided hype to elections, which encouraged me to participate. I also learned about the narrative of political parties and the opinion of inhabitants of the areas where they had authority in the past through social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