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TB is an infectious bacterial disease caused by Mycobacterium tuberculosis (Mtb), which is transmitted from one person to another via respiratory route (Ref-f810447). The bacteria is spread through the aerosol droplets from the throat and lungs of the infected people when they cough, sneeze or speak, which then settle in the lung alveoli and bacilli and hide in the macrophages (Ref-f810447). It mainly affects the lungs but is capable of damaging any tissue. In about 10% of infected people, the bacteria progress into active TB disease (Ref-f810447). The disease can be successfully contained with proper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