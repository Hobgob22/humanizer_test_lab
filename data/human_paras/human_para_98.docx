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From predictive analysis, the behavior of serial killers can often be predicted since many of them show similar traits. Their behaviors are motivated by sensation seeking, absence of guilt or remorse, predatory behavior, a compelling need for control, and impulsivity (Ref-u785354). Most serial killers showed these types of demeanors, and therefore their actions can be easily predicted.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