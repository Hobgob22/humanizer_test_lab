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As the lead pilot of Air Force One, I had several encounters with the most wealthy and prominent people in the world. Most people, I'm sure, get the impression that the president of the USA is a snooty, hostile person. I had the same impression until I met and engaged with several of them in person. In particular, Trump. When I first learned that Trump had won the election, I began to caricature him. I could see that he wasn't your average president. He was a wealthy and ambitious politician and the incoming president of the United States. He had it all, including fortune and celebrity. There was a lot of it. This was the mental image I had created.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