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idea of the article is to highlight various treatment options available for above Congenital Heart Disease and its aspects in terms of valvulopathy, aortopathy and its’ link to heredity.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