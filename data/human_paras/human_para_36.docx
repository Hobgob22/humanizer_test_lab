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There are typical three ways used for including concepts from the other sources in the research work. Firstly, summarizing the whole concept of the outside source to discuss something specific is done by the author. The other method is to paraphrase the work of another source in which the author expresses the same concept by using different words or sentences. Lastly, the authors include direct quotes from outside sources with quotation marks in the research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