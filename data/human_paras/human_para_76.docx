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experience with Cape Henry Collegiate has been hugely positive and rewarding. The school environment and the helpful teaching and non-teaching staffs have contributed a lot to my overall academic performance and always encouraged me to participate in different extra-curricular activities.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