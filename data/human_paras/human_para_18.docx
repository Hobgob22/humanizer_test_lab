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DESCRIBE SOME OF THE FEATURES YOU HAVE LEARNED IN THIS COURSE THAT YOU THINK WILL HELP YOU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