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your job advertisement, you mention someone who has extensive expertise in the service sector. My resume undisputedly showcases my vast skills and experience that will enable me to meet the job requirement. I currently work as a packer at AFE, where I have mastered the skills of packaging and meeting the timely demands of customers. I have amassed skills and experience that I hope to dispose at your company for its development and prosperity in about five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