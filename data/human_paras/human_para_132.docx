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Epic narratives are significant to ancient cultures because it is a way of preserving history and stories of legends and those they perceive as heroes. These are important not only for entertainment purposes but also for reinforcing a culture that was present many years ago. These narratives preserve literature, which is interesting since most of these are done in a pre-literate community wherein narratives are created in meter.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