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BAV, Benign Pediatric Presentation shows no signs and symptoms of valve dysfunction. However, physical exam reveals: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