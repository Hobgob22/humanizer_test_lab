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Cain, William. “American Dreaming: Really Reading The Great Gatsby.” Society, vol. 2, no. 1 (2020): 1-18. doi:10.1007/s12115-020-00510-6.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