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Walmart's own shipping fleet continuously distributes goods to its 120 million square foot system of 160 distribution facilities, that are flawlessly located within an accumulation of 130 miles of the stores it serves (Ref-u755901). Moving goods from one loading dock to the next can take as little as 24 hours. The trucking crew at Walmart is also in charge of "backhauling," or bringing it back unsellable items from local retailers to fulfillment centers. According to Truckers Logic (Ref-u755901), Walmart's trucking squad and operators have met the high standard of 250,000 hours of road time without any avoidable tragedies for at most 3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