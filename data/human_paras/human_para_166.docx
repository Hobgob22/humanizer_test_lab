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community is Manhattan Community Board 7, which deals mainly with the upper west side and the Manhattan valley. Manhattan Community Board 7 conducts studies on parks and gardens in general, since its area is close to Central Park. It continues its works by exchanging ideas with the municipality on other small resting places in the region, some areas that can be called parks and many other issues that they think will be beneficial for the people of the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