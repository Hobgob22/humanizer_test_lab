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2019, WHO claimed that most countries could not utilize all the possible benefits of their healthcare expenditure. Economic evaluation is an essential analytical tool that can assess the overall progress and process efficiency of the healthcare expenditure and allocate resources effectively to increase the usage of different interventions. There are a lot of other objectives that can substantiate the effectiveness of the healthcare management system. Economic evaluation provides an opportunity to provide system damping points or possible outliers in the healthcare system. Other than that, this economic evaluation framework prioritizes tasks according to the urgency and necessity of the intervention. So, provide the best use of money, resources, time, and system capacity. Economic evaluation estimates the demand and supply gap in the healthcare service management system and the regional developments in the country's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