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general, Family, education, and religion are among the issues that have impacted my political development as a member of society. This context indicates the three agents as manipulative on political decisions and evaluations. Political socialization becomes easier because religion offers ideas for making decisions useful in activities such as voting. Family manipulations are also causes of opinions that are beneficial in engaging politics. Education has always been helpful in learning rights and freedoms people should promote by engaging in politics to identify and elect leaders who will guarantee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