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Several general guidelines can assist in making important decisions about the pregnant woman who with vaginal bleeding's care and transport: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