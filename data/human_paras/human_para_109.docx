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mid-1880s, the cholera outbreak was an ordeal. Many children would succumb to the condition either during birth or even during their childhood stages, which made parenthood a significant concern. Parents would be advised to take care of their children during that time other than utilizing the caretakers who would not take proper care of them. Additionally, birthing was a significant concern where right birthing was related to the child's protection from the outbreak. The image portrays a culture where the relationship between the mother and the children is very much crucial and robust. The mother is seen holding the child correctly and bathing her feet while in the bedroom, which is a sign of a strong connection between them. They can deal with any condition through it, including sickness such as the cholera outbreak experienced during those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