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for considering me for the intern position.  I look forward to meeting with you to further discuss my qualifications and interest for the Audit Intern Summer 2021 Position at Weaver. If you have any questions, you can reach me at Aorthi.002@ucr.edu or (747)-998-9691.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