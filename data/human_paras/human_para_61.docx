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international outbreak of the Ebola virus is in 2014-2016. Initially, the first cases were reported in 1976 in South Sudan and Yambuku, DRC. It occurred near the Ebola River thus, it got its name from it. The largest outbreak of Ebola started from Guinea and spread across Liberia and Sierra Leona. The WHO declared outbreaks of Ebola in West Africa on March 23, 2014 (CDC, 2020). It spreads later on in seven other countries such as Mali, Italy, Senegal, Spain, Nigeria, the United States, and the United Kingdom.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