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Women are very vulnerable to breast cancer because of inherited genes or their mutated form. So, to prevent self from the risks of breast cancer, women need to be aware of the screening tools that have a great advantage in reducing the risk of breast cancer.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