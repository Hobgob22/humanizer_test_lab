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Sir Francis Galton was a polymath who contributed knowledge in different fields. A cousin of Charles Darwin, he had an interest in studying hereditary traits and how these traits were passed down from generation to generation (Ref-f326545). Galton noticed that observations he made always made a certain pattern, which he coined the normal distribution, which he modified from what astronomers called the “error distribution”, as the spread of the pattern is what is “normally observed” (Ref-f326545). He needed a tool to characterize his data empirically, which made him turn into statistical tools like the standard deviation and variance to characterize variations in his observations (Ref-f326545).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