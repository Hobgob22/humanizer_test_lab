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company that I am familiar with is KFC which uses big data analytics. The assets of KFC are their customers due to which it uses analytics to increase customers retention. Moreover, they can observe the patterns and trends of customers with the help of data analytics.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