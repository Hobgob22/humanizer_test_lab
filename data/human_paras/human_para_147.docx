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Basically, race is an issue because there is discrimination against other races. If one race is seen as dominant in a particular place, then discrimination will arise over the race with fewer in number. This is the reason, despite the fact that race is a social development (being Black, White or Asian is controlled by culture), race has genuine outcomes on the grounds that racial classes were created for the sole motivation behind building up imbalance or inequality.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