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A. There is an increase in crime rate and terrorism all over the world as a result of technology.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