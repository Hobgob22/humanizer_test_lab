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Macbeth is a renowned tragic play by William Shakespeare. The play spins around the role and line of action of unique female characters. Critics say if some of these evil women like witches were not present, Macbeth had not committed such sins. Besides witches, Lady Macbeth’s character is as evil as to compel his man undergo tragic murders. However, Macbeth was the first play introducing and bringing witchcraft and other unique female characters to action. Here I review how these roles affect Macbeth’s life, their highlights and importance.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