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Big data is poised to revolutionize the field of healthcare and inspire innovation and new thinking, but there can be many pitfalls of using it. Problems caused by incomplete data and unreliable standards and processes used to gather, store, analyze and present data can give rise to credibility issues (Ref-f043753). There can be other development limitations as well. The five significant facts about Big Data issues in healthcare are discussed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