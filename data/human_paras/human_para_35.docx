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the IJHSR journal which provides a wide range of journal articles related to health sciences and its related researches. The resource provides current issues, indexing as well a wide range of journals published related to health sciences and researches, including open access journals. The resource was easy to find, and it provides a wide range of articles that are helpful in health science and allied sciences. The journal provides rapid as well as the monthly publication of articles in English. The resource provides accurate information because all the journals published are peer-reviewed and hold academic relevance as well as are published by academic scholars and authors. The resource is helpful for healthcare professionals in getting detailed insights into different kinds of healthcare-related issues as well as health science researches. All areas of health are covered under this resource which makes it effective for professionals to get detailed knowledge of health sciences subjects. Moreover, the resource is indexed and includes a wide range of databases, including Google Scholar, Google, Open J-Gate, and Docstoc.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