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Another essential requirement to have a good thesis statement is clear. A thesis statement must be clear and concise in stating an argument and the pieces of evidence in support of that argument. Clarity means that the statements made in a thesis statement are unequivocal, and it does not dwell on topics outside the scope of the thesis statement or the whole study itself.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