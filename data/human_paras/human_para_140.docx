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Today, sociologists employ three main theoretical perceptions. The conflict perspective, the symbolic interactionist perspective, and the functionalist perspective. These perceptions give sociologists theoretical models for explaining how people impact society and how society impacts people. Every perception exceptionally intellectualizes human behavior, society, and social forces.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